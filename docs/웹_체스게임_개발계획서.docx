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1F4E79"/>
          <w:sz w:val="52"/>
        </w:rPr>
        <w:t>웹 기반 실시간 체스게임</w:t>
        <w:br/>
        <w:t>개발계획서</w:t>
      </w:r>
    </w:p>
    <w:p>
      <w:pPr>
        <w:spacing w:before="400"/>
        <w:jc w:val="center"/>
      </w:pPr>
      <w:r>
        <w:rPr>
          <w:rFonts w:ascii="Noto Sans CJK KR" w:hAnsi="Noto Sans CJK KR" w:eastAsia="Noto Sans CJK KR"/>
          <w:b/>
          <w:color w:val="666666"/>
          <w:sz w:val="26"/>
        </w:rPr>
        <w:t>Next.js 기반 · 초대 링크 1:1 대전 · 실시간 착수 동기화</w:t>
      </w:r>
    </w:p>
    <w:p>
      <w:pPr>
        <w:spacing w:before="800"/>
        <w:jc w:val="center"/>
      </w:pPr>
      <w:r>
        <w:rPr>
          <w:rFonts w:ascii="Noto Sans CJK KR" w:hAnsi="Noto Sans CJK KR" w:eastAsia="Noto Sans CJK KR"/>
          <w:color w:val="333333"/>
          <w:sz w:val="20"/>
        </w:rPr>
        <w:t>작성 목적: 웹에서 동작하며, 다른 사용자를 초대하여 서로 경쟁할 수 있는 체스게임 개발 범위와 구현 계획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6803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프로젝트명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Web Chess Arena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개발 형태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웹 기반 실시간 멀티플레이 체스게임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핵심 요건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 웹 실행, 초대 링크 공유, 1:1 실시간 대전, 체스 규칙 검증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주요 기술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Next.js, React, TypeScript, Node.js, Socket.IO, chess.js, PostgreSQL, Redis</w:t>
            </w:r>
          </w:p>
        </w:tc>
      </w:tr>
      <w:tr>
        <w:tc>
          <w:tcPr>
            <w:tcW w:type="dxa" w:w="1984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MVP 목표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친구 초대형 1:1 체스 대전 완성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1. 프로젝트 개요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sz w:val="20"/>
        </w:rPr>
        <w:t>본 프로젝트는 브라우저에서 바로 실행되는 웹 기반 체스게임을 개발하는 것을 목표로 한다. 사용자는 별도 프로그램 설치 없이 웹 사이트에 접속하여 체스 방을 생성하고, 생성된 초대 링크를 상대방에게 전달하여 1:1 실시간 체스 대전을 진행할 수 있다.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sz w:val="20"/>
        </w:rPr>
        <w:t>초기 버전은 친구 초대형 1:1 대전에 집중한다. 이후 랜덤 매칭, 레이팅 시스템, 관전자 모드, AI 대전, 토너먼트 등으로 확장할 수 있도록 구조를 설계한다.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서비스 형태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웹 애플리케이션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플레이 방식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1:1 실시간 온라인 체스 대전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접속 방식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 방 생성 후 초대 링크로 상대방 입장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게임 검증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서버에서 체스 규칙, 턴, 승패 조건 검증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데이터 관리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게임방, 플레이어, 착수 기록, 최종 결과 저장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2. 개발 목적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sz w:val="20"/>
        </w:rPr>
        <w:t>단순히 체스판을 화면에 표시하는 수준이 아니라, 실제 사용자가 다른 사람과 온라인으로 경쟁할 수 있는 실시간 웹 체스 플랫폼을 구현한다.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웹 접근성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설치 없이 PC, 태블릿, 모바일 브라우저에서 접속 가능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실시간 대전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상대방의 착수가 지연 없이 내 화면에 반영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초대 기반 경쟁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방 생성자가 초대 링크를 공유하여 특정 상대와 대전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규칙 안정성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체크, 체크메이트, 스테일메이트, 캐슬링, 앙파상, 프로모션 검증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확장성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랭킹전, AI 대전, 관전, 토너먼트 기능으로 확장 가능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3. 개발 범위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3.1 MVP 포함 범위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Next.js 기반 웹 화면 구현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체스판 및 체스 말 UI 구현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게임 방 생성 및 초대 링크 생성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상대방 초대 후 1:1 실시간 대전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서버 기준 착수 검증 및 턴 관리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체크, 체크메이트, 무승부, 기권 처리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게임 결과 및 착수 기록 저장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새로고침 또는 일시적 연결 끊김 후 재접속 처리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3.2 MVP 제외 범위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AI 대전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랜덤 매칭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복잡한 랭킹전 및 시즌제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대규모 토너먼트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유료 결제 기능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모바일 네이티브 앱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4. 주요 기능 정의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4.1 사용자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메인 화면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새 게임 생성, 초대 코드 입력, 진행 중 게임 복귀 제공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게임 방 생성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사용자가 새 체스 방을 만들고 roomId를 발급받음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초대 링크 복사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생성된 /game/{roomId} URL을 클립보드에 복사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상대방 입장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초대받은 사용자가 링크를 통해 동일 방에 입장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색상 배정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백/흑을 랜덤 또는 방 생성자 선택 방식으로 배정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실시간 착수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한쪽 사용자의 착수 결과가 상대 화면에 즉시 반영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게임 종료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체크메이트, 기권, 시간 초과, 무승부 처리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결과 확인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승자, 패자, 종료 사유, 전체 기보 확인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4.2 체스 게임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체스판 렌더링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8×8 보드와 좌표 표시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말 이동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클릭 또는 드래그 앤 드롭 방식으로 이동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합법 수 표시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선택한 말이 이동 가능한 칸을 강조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턴 관리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백과 흑이 번갈아 착수하도록 제한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불법 수 차단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체스 규칙에 어긋나는 이동 거절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체크 표시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왕이 공격받는 상태를 UI에 표시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체크메이트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승패 확정 및 게임 종료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스테일메이트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합법 수가 없으나 체크가 아닌 경우 무승부 처리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캐슬링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킹과 룩의 특수 이동 처리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앙파상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폰의 특수 포획 처리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프로모션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폰이 끝까지 도달하면 퀸, 룩, 비숍, 나이트로 승급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기보 저장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SAN, PGN, FEN 형태의 기록 저장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4.3 실시간 대전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소켓 연결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 방 입장 시 WebSocket 기반 연결 생성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방 단위 통신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같은 roomId에 속한 사용자끼리만 이벤트 송수신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착수 이벤트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사용자의 이동 정보를 서버로 전송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서버 검증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서버에서 현재 턴, 권한, 합법 수 여부 검증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상태 동기화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검증된 보드 상태를 양쪽 클라이언트에 반영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재접속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새로고침 또는 네트워크 끊김 후 기존 게임 복귀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중복 입장 제한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기본적으로 플레이어 2명만 착수 가능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5. 기술 스택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5.1 프론트엔드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사용 목적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Next.js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웹 애플리케이션 프레임워크, 라우팅, 서버 기능 구성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React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체스판, 대기방, 결과 화면 등 UI 컴포넌트 구성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TypeScript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타입 안정성 및 유지보수성 확보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Tailwind CSS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반응형 UI 스타일링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Pointer Event / Drag &amp; Drop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마우스 및 터치 기반 말 이동 처리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Zustand 또는 React Context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클라이언트 상태 관리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5.2 백엔드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사용 목적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Node.js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서버 실행 환경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Socket.IO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실시간 양방향 통신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chess.js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체스 규칙 검증, FEN/PGN 관리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PostgreSQL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사용자, 게임방, 게임 결과, 착수 기록 저장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Redis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실시간 방 상태 캐싱 및 확장 시 소켓 서버 간 상태 공유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Prisma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데이터베이스 ORM 및 마이그레이션 관리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5.3 권장 시스템 구조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sz w:val="20"/>
        </w:rPr>
        <w:t>초기 MVP에서는 Next.js와 별도 Node.js Socket.IO 서버를 함께 운영하는 구성을 권장한다. 특히 WebSocket 연결을 안정적으로 유지해야 하므로, 배포 환경에 따라 실시간 서버를 별도로 분리하는 것이 안전하다.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계층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Client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브라우저에서 체스판 UI 표시 및 사용자 입력 처리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Next.js App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페이지 라우팅, 대기방, 게임 화면, REST API 제공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Socket Server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실시간 입장, 착수, 기권, 게임 종료 이벤트 처리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Game Manager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방 상태, 턴, 플레이어 권한, 게임 종료 조건 관리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Chess Engine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합법 수, 체크, 체크메이트, 기보 검증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Database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회원, 게임방, 착수 기록, 결과 저장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6. 화면 설계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6.1 메인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화면 요소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게임 시작 버튼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새 체스 방 생성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초대 코드 입력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기존 방에 직접 입장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최근 게임 목록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로그인 사용자 기준 최근 대국 확인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로그인 버튼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게스트 또는 OAuth 로그인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6.2 게임 대기방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화면 요소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방 ID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현재 게임 방 식별자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초대 링크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상대에게 전달할 URL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복사 버튼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초대 링크 클립보드 복사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플레이어 목록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백/흑 사용자 상태 표시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대기 상태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상대방 입장 전 대기 메시지 표시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6.3 체스 대국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화면 요소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체스판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8×8 보드와 체스 말 표시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플레이어 정보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닉네임, 색상, 남은 시간 표시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턴 표시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현재 착수해야 하는 플레이어 표시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기보 목록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착수 순서와 표준 기보 표시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기권 버튼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즉시 패배 처리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무승부 제안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상대에게 무승부 요청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결과 모달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승패 및 종료 사유 표시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7. 데이터베이스 설계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7.1 Users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 ID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email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이메일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nickname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닉네임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provider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로그인 제공자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rating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 레이팅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created_at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TIMESTAMP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가입일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7.2 GameRooms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게임방 ID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status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waiting, playing, finished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white_user_id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백 플레이어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black_user_id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흑 플레이어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invite_code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초대 코드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created_at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TIMESTAMP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생성일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started_at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TIMESTAMP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시작일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ended_at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TIMESTAMP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종료일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7.3 Games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 ID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room_id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방 ID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winner_user_id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승자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loser_user_id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패자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result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white_win, black_win, draw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end_reason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checkmate, resign, timeout, draw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final_fen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TEXT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최종 보드 상태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pgn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TEXT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전체 기보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created_at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TIMESTAMP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생성일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7.4 GameMoves 테이블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타입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착수 ID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game_id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 ID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move_number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 번호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user_id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착수자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from_square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시작 칸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to_square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도착 칸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promotion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승급 말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san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VARCHAR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표준 기보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fen_after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TEXT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착수 후 보드 상태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created_at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TIMESTAMP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착수 시간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8. 핵심 처리 흐름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8.1 게임 방 생성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사용자가 '게임 만들기' 버튼을 클릭한다.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서버가 예측하기 어려운 roomId 또는 inviteCode를 생성한다.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GameRooms 테이블에 waiting 상태로 저장한다.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초대 링크를 생성하여 사용자에게 표시한다.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방 생성자는 대기방에서 상대방 입장을 기다린다.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8.2 상대방 초대 및 입장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방 생성자가 초대 링크를 복사하여 상대방에게 전달한다.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상대방이 /game/{roomId} 주소로 접속한다.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서버가 방 존재 여부와 현재 상태를 확인한다.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비어 있는 플레이어 슬롯에 상대방을 배정한다.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두 명이 모두 입장하면 방 상태를 playing으로 변경한다.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8.3 착수 처리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사용자가 말을 선택하고 도착 칸을 지정한다.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클라이언트가 move_piece 이벤트를 서버로 전송한다.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서버는 해당 사용자가 현재 턴인지 확인한다.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서버는 chess.js 등 체스 엔진으로 합법 수 여부를 검증한다.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합법 수이면 보드 상태, FEN, 기보를 갱신한다.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갱신된 상태를 같은 방의 양쪽 사용자에게 전송한다.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체크메이트, 스테일메이트, 무승부 여부를 확인한다.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8.4 게임 종료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체크메이트, 기권, 시간 초과, 무승부 중 하나가 발생한다.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서버가 게임 상태를 finished로 변경한다.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Games 테이블에 승패, 종료 사유, 최종 FEN, PGN을 저장한다.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필요한 경우 사용자 레이팅을 갱신한다.</w:t>
      </w:r>
    </w:p>
    <w:p>
      <w:pPr>
        <w:pStyle w:val="ListBullet"/>
        <w:spacing w:after="60"/>
      </w:pPr>
      <w:r>
        <w:rPr>
          <w:rFonts w:ascii="Noto Sans CJK KR" w:hAnsi="Noto Sans CJK KR" w:eastAsia="Noto Sans CJK KR"/>
          <w:sz w:val="20"/>
        </w:rPr>
        <w:t>양쪽 클라이언트에 game_finished 이벤트를 전송한다.</w:t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9. API 및 소켓 이벤트 설계</w:t>
      </w:r>
    </w:p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9.1 REST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URL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/api/rooms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새 게임방 생성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/api/rooms/{roomId}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게임방 정보 조회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POST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/api/rooms/{roomId}/join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게임방 입장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/api/games/{gameId}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 상세 조회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/api/users/me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 사용자 정보 조회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GET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/api/users/{userId}/history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사용자 게임 기록 조회</w:t>
            </w:r>
          </w:p>
        </w:tc>
      </w:tr>
    </w:tbl>
    <w:p/>
    <w:p>
      <w:pPr>
        <w:pStyle w:val="Heading2"/>
      </w:pPr>
      <w:r>
        <w:rPr>
          <w:rFonts w:ascii="Noto Sans CJK KR" w:hAnsi="Noto Sans CJK KR" w:eastAsia="Noto Sans CJK KR"/>
          <w:b/>
          <w:color w:val="2F5597"/>
          <w:sz w:val="26"/>
        </w:rPr>
        <w:t>9.2 Socket.IO 이벤트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이벤트명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방향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join_room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Client → Server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게임방 입장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room_joined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Server → Client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입장 성공 응답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player_joined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Server → Room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상대방 입장 알림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move_piece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Client → Server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말 이동 요청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move_accepted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Server → Client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착수 성공 응답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move_rejected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Server → Client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불법 수 거절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board_updated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Server → Room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보드 상태 동기화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resign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Client → Server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기권 요청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offer_draw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Client → Server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무승부 제안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accept_draw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Client → Server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무승부 수락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game_finished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Server → Room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 종료 알림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10. 보안 및 검증 계획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sz w:val="20"/>
        </w:rPr>
        <w:t>게임의 공정성을 보장하기 위해 클라이언트에서 전달된 결과를 그대로 신뢰하지 않는다. 모든 착수, 턴, 승패 판정은 서버에서 검증한다.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클라이언트 조작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이동 결과를 클라이언트가 아닌 서버에서 검증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턴 위반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현재 턴 사용자만 착수 가능하도록 제한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방 권한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해당 게임방의 플레이어만 착수 이벤트 허용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불법 수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체스 엔진으로 모든 수 검증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중복 접속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동일 계정 또는 동일 슬롯 중복 입장 제한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초대 코드 추측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UUID 또는 충분히 긴 랜덤 토큰 사용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과도한 이벤트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소켓 이벤트 Rate Limit 적용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채팅 XSS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닉네임과 메시지를 출력 전 이스케이프 처리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11. 개발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주요 작업</w:t>
            </w:r>
          </w:p>
        </w:tc>
        <w:tc>
          <w:tcPr>
            <w:tcW w:type="dxa" w:w="255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1단계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1주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프로젝트 세팅, 기본 화면, 체스판 UI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 기본 프로젝트, 체스판 화면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2단계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1~2주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체스 말 이동, 합법 수 표시, 체스 규칙 연동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로컬 체스 플레이 가능 버전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3단계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1~2주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Socket.IO 연동, 방 생성, 초대 링크, 실시간 동기화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1:1 실시간 대전 MVP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4단계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1주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DB 설계, 게임 기록 저장, 기보 저장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 결과/기록 저장 기능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5단계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1주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재접속, 기권, 무승부, 타이머, UI 개선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시연 가능한 베타 버전</w:t>
            </w:r>
          </w:p>
        </w:tc>
      </w:tr>
      <w:tr>
        <w:tc>
          <w:tcPr>
            <w:tcW w:type="dxa" w:w="255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6단계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1주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테스트, 버그 수정, 배포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최종 배포본 및 발표 자료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12. 테스트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분류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테스트 항목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UI 테스트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체스판 표시, 말 선택, 이동 가능 칸 표시, 모바일 터치 동작 확인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규칙 테스트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체크, 체크메이트, 스테일메이트, 캐슬링, 앙파상, 프로모션 검증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실시간 테스트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두 브라우저 간 착수 동기화, 새로고침, 연결 끊김 후 복귀 확인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권한 테스트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관전자 또는 잘못된 사용자의 착수 이벤트 차단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DB 테스트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 생성, 착수 기록, 결과 저장, 기보 조회 확인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예외 테스트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방 없음, 이미 종료된 방, 플레이어 초과 입장, 중복 착수 처리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13. 예상 위험 요소 및 대응 방안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위험 요소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34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대응 방안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상태 불일치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양쪽 사용자의 보드 상태가 달라질 수 있음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서버 상태를 기준으로 주기적 동기화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동시 착수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네트워크 지연으로 이벤트가 겹칠 수 있음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턴 기반 락과 서버 검증 적용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WebSocket 배포 제약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일부 서버리스 환경은 지속 연결에 불리함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Socket 서버를 별도 Node 서버로 운영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규칙 누락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체스 특수 규칙을 직접 구현하면 오류 가능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검증된 chess.js 라이브러리 사용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타이머 조작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클라이언트 시간을 조작할 수 있음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서버 기준 시간 사용</w:t>
            </w:r>
          </w:p>
        </w:tc>
      </w:tr>
      <w:tr>
        <w:tc>
          <w:tcPr>
            <w:tcW w:type="dxa" w:w="34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초대 링크 유출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링크를 가진 사람이 입장 가능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비공개 방, 방 잠금, 초대 코드 재생성 기능 고려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14. 향후 확장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랜덤 매칭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대기 중인 사용자끼리 자동 매칭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레이팅 시스템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승패 결과에 따라 점수 변동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관전자 모드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제3자가 게임을 볼 수 있는 기능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AI 대전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Stockfish 기반 컴퓨터 상대 대전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복기 기능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지난 게임의 착수 순서 재생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퍼즐 모드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체크메이트 문제 풀이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토너먼트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여러 사용자가 참가하는 대회 기능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PWA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모바일에서 앱처럼 설치 가능한 웹앱</w:t>
            </w:r>
          </w:p>
        </w:tc>
      </w:tr>
    </w:tbl>
    <w:p/>
    <w:p>
      <w:pPr>
        <w:pStyle w:val="Heading1"/>
      </w:pPr>
      <w:r>
        <w:rPr>
          <w:rFonts w:ascii="Noto Sans CJK KR" w:hAnsi="Noto Sans CJK KR" w:eastAsia="Noto Sans CJK KR"/>
          <w:b/>
          <w:color w:val="1F4E79"/>
          <w:sz w:val="32"/>
        </w:rPr>
        <w:t>15. 결론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sz w:val="20"/>
        </w:rPr>
        <w:t>본 프로젝트는 Next.js 기반의 실시간 웹 체스게임을 구현하는 것을 목표로 한다. 핵심은 초대 링크를 통한 1:1 대전, 서버 기준 체스 규칙 검증, Socket.IO 기반 실시간 동기화이다.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sz w:val="20"/>
        </w:rPr>
        <w:t>초기 개발에서는 친구 초대형 1:1 대전 MVP에 집중하는 것이 적절하다. 이후 사용자 계정, 전적, 레이팅, 랜덤 매칭, AI 대전 기능을 단계적으로 추가하면 안정적인 온라인 체스 플랫폼으로 확장할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100"/>
            <w:shd w:fill="1F4E79"/>
            <w:vAlign w:val="center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정리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프로젝트명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Web Chess Arena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개발 목표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 기반 실시간 웹 체스게임 개발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핵심 요건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웹 실행, 초대 링크, 1:1 실시간 대전, 체스 규칙 검증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주요 기술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Next.js, React, TypeScript, Socket.IO, chess.js, PostgreSQL, Redis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MVP 범위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친구 초대형 1:1 체스 대전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중요 설계 원칙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게임 상태와 착수 검증은 반드시 서버 기준으로 처리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>
              <w:rPr>
                <w:b/>
              </w:rPr>
            </w:r>
            <w:r>
              <w:rPr>
                <w:rFonts w:ascii="Noto Sans CJK KR" w:hAnsi="Noto Sans CJK KR" w:eastAsia="Noto Sans CJK KR"/>
                <w:b/>
                <w:sz w:val="18"/>
              </w:rPr>
              <w:t>확장 방향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랭킹전, 랜덤 매칭, AI 대전, 관전자 모드, 토너먼트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77777"/>
        <w:sz w:val="16"/>
      </w:rPr>
      <w:t>Web Chess Arena 개발계획서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